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E6C38" w14:textId="77777777" w:rsidR="002F1217" w:rsidRDefault="00000000">
      <w:pPr>
        <w:jc w:val="center"/>
      </w:pPr>
      <w:r>
        <w:rPr>
          <w:b/>
          <w:sz w:val="40"/>
        </w:rPr>
        <w:t>BeePlan — Final Project Report (SENG 383)</w:t>
      </w:r>
    </w:p>
    <w:p w14:paraId="6E1A7EFA" w14:textId="34B910B2" w:rsidR="002F1217" w:rsidRDefault="00000000">
      <w:pPr>
        <w:jc w:val="center"/>
      </w:pPr>
      <w:r>
        <w:t>Developer: Şahin Özsoy</w:t>
      </w:r>
      <w:r>
        <w:br/>
        <w:t>Date: 202</w:t>
      </w:r>
      <w:r w:rsidR="00E327FE">
        <w:t>5</w:t>
      </w:r>
      <w:r>
        <w:t>-</w:t>
      </w:r>
      <w:r w:rsidR="00E327FE">
        <w:t>12</w:t>
      </w:r>
      <w:r>
        <w:t>-</w:t>
      </w:r>
      <w:r w:rsidR="00E327FE">
        <w:t>27</w:t>
      </w:r>
    </w:p>
    <w:p w14:paraId="09862679" w14:textId="77777777" w:rsidR="002F1217" w:rsidRDefault="002F1217"/>
    <w:p w14:paraId="7A7EA7ED" w14:textId="77777777" w:rsidR="002F1217" w:rsidRDefault="00000000">
      <w:pPr>
        <w:pStyle w:val="Balk1"/>
      </w:pPr>
      <w:r>
        <w:t>1. Project Identity &amp; Repository Access</w:t>
      </w:r>
    </w:p>
    <w:p w14:paraId="67FD233C" w14:textId="77777777" w:rsidR="002F1217" w:rsidRDefault="00000000">
      <w:r>
        <w:rPr>
          <w:b/>
        </w:rPr>
        <w:t xml:space="preserve">Project Name: </w:t>
      </w:r>
      <w:r>
        <w:t>BeePlan — Course Schedule Generator</w:t>
      </w:r>
      <w:r>
        <w:br/>
      </w:r>
      <w:r>
        <w:rPr>
          <w:b/>
        </w:rPr>
        <w:t xml:space="preserve">GitHub Repository Link: </w:t>
      </w:r>
      <w:r>
        <w:t>TBD (will be filled after being added to the repo)</w:t>
      </w:r>
      <w:r>
        <w:br/>
      </w:r>
      <w:r>
        <w:rPr>
          <w:b/>
        </w:rPr>
        <w:t xml:space="preserve">Demo Video: </w:t>
      </w:r>
      <w:r>
        <w:t>video/beeplan_demo.mp4</w:t>
      </w:r>
      <w:r>
        <w:br/>
      </w:r>
    </w:p>
    <w:p w14:paraId="753DA39D" w14:textId="77777777" w:rsidR="002F1217" w:rsidRDefault="00000000">
      <w:r>
        <w:t>Repository structure checklist:</w:t>
      </w:r>
    </w:p>
    <w:p w14:paraId="58BAB0AD" w14:textId="77777777" w:rsidR="002F1217" w:rsidRDefault="00000000">
      <w:pPr>
        <w:pStyle w:val="ListeMaddemi"/>
      </w:pPr>
      <w:r>
        <w:t>/src — source code (Python GUI + scheduling logic, clean error handling)</w:t>
      </w:r>
    </w:p>
    <w:p w14:paraId="0D18B365" w14:textId="77777777" w:rsidR="002F1217" w:rsidRDefault="00000000">
      <w:pPr>
        <w:pStyle w:val="ListeMaddemi"/>
      </w:pPr>
      <w:r>
        <w:t>/docs — design artifacts, AI usage log, V&amp;V test logs</w:t>
      </w:r>
    </w:p>
    <w:p w14:paraId="07A6D54E" w14:textId="77777777" w:rsidR="002F1217" w:rsidRDefault="00000000">
      <w:pPr>
        <w:pStyle w:val="ListeMaddemi"/>
      </w:pPr>
      <w:r>
        <w:t>/Report — final report (PDF + editable DOCX)</w:t>
      </w:r>
    </w:p>
    <w:p w14:paraId="2651B9E0" w14:textId="77777777" w:rsidR="002F1217" w:rsidRDefault="00000000">
      <w:pPr>
        <w:pStyle w:val="ListeMaddemi"/>
      </w:pPr>
      <w:r>
        <w:t>/video — demo video (mp4) placeholder</w:t>
      </w:r>
    </w:p>
    <w:p w14:paraId="2854841E" w14:textId="77777777" w:rsidR="002F1217" w:rsidRDefault="00000000">
      <w:pPr>
        <w:pStyle w:val="ListeMaddemi"/>
      </w:pPr>
      <w:r>
        <w:t>README.md — install &amp; run instructions</w:t>
      </w:r>
    </w:p>
    <w:p w14:paraId="4D5D4026" w14:textId="77777777" w:rsidR="002F1217" w:rsidRDefault="00000000">
      <w:pPr>
        <w:pStyle w:val="Balk1"/>
      </w:pPr>
      <w:r>
        <w:t>2. Final Design Artifacts (Last Version)</w:t>
      </w:r>
    </w:p>
    <w:p w14:paraId="0D72D610" w14:textId="77777777" w:rsidR="002F1217" w:rsidRDefault="00000000">
      <w:r>
        <w:t>The design artifacts below reflect the final implemented behavior of BeePlan: loading curriculum/resource data, generating a weekly timetable, and presenting a validation report.</w:t>
      </w:r>
    </w:p>
    <w:p w14:paraId="098AD8A4" w14:textId="77777777" w:rsidR="002F1217" w:rsidRDefault="002F1217"/>
    <w:p w14:paraId="2EA5C13A" w14:textId="77777777" w:rsidR="002F1217" w:rsidRDefault="00000000">
      <w:r>
        <w:rPr>
          <w:b/>
        </w:rPr>
        <w:t>Figure 1 — Activity Diagram</w:t>
      </w:r>
    </w:p>
    <w:p w14:paraId="27F2AA02" w14:textId="77777777" w:rsidR="002F1217" w:rsidRDefault="00000000">
      <w:r>
        <w:rPr>
          <w:noProof/>
        </w:rPr>
        <w:lastRenderedPageBreak/>
        <w:drawing>
          <wp:inline distT="0" distB="0" distL="0" distR="0" wp14:anchorId="47DA1DC6" wp14:editId="248B7CF3">
            <wp:extent cx="2980330" cy="9107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ctivity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7128" cy="928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3B3" w14:textId="77777777" w:rsidR="002F1217" w:rsidRDefault="002F1217"/>
    <w:p w14:paraId="3CDBFCC1" w14:textId="77777777" w:rsidR="002F1217" w:rsidRDefault="00000000">
      <w:r>
        <w:rPr>
          <w:b/>
        </w:rPr>
        <w:t>Figure 2 — Class Diagram</w:t>
      </w:r>
    </w:p>
    <w:p w14:paraId="5E7C50D4" w14:textId="77777777" w:rsidR="002F1217" w:rsidRDefault="00000000">
      <w:r>
        <w:rPr>
          <w:noProof/>
        </w:rPr>
        <w:drawing>
          <wp:inline distT="0" distB="0" distL="0" distR="0" wp14:anchorId="5DF60DE2" wp14:editId="437F8519">
            <wp:extent cx="5943600" cy="2332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B140" w14:textId="77777777" w:rsidR="002F1217" w:rsidRDefault="002F1217"/>
    <w:p w14:paraId="40DDD518" w14:textId="77777777" w:rsidR="002F1217" w:rsidRDefault="00000000">
      <w:r>
        <w:rPr>
          <w:b/>
        </w:rPr>
        <w:t>Figure 3 — GUI: Main Window</w:t>
      </w:r>
    </w:p>
    <w:p w14:paraId="1944C254" w14:textId="77777777" w:rsidR="002F1217" w:rsidRDefault="00000000">
      <w:r>
        <w:rPr>
          <w:noProof/>
        </w:rPr>
        <w:drawing>
          <wp:inline distT="0" distB="0" distL="0" distR="0" wp14:anchorId="0E21DC70" wp14:editId="44126BAF">
            <wp:extent cx="594360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ui_main_wind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C45D" w14:textId="77777777" w:rsidR="002F1217" w:rsidRDefault="002F1217"/>
    <w:p w14:paraId="0C7D184D" w14:textId="77777777" w:rsidR="002F1217" w:rsidRDefault="00000000">
      <w:r>
        <w:rPr>
          <w:b/>
        </w:rPr>
        <w:t>Figure 4 — GUI: Validation Report</w:t>
      </w:r>
    </w:p>
    <w:p w14:paraId="361A06D5" w14:textId="77777777" w:rsidR="002F1217" w:rsidRDefault="00000000">
      <w:r>
        <w:rPr>
          <w:noProof/>
        </w:rPr>
        <w:lastRenderedPageBreak/>
        <w:drawing>
          <wp:inline distT="0" distB="0" distL="0" distR="0" wp14:anchorId="11B9FEDB" wp14:editId="2772C8B7">
            <wp:extent cx="5943600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ui_validation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F073" w14:textId="77777777" w:rsidR="002F1217" w:rsidRDefault="00000000">
      <w:pPr>
        <w:pStyle w:val="Balk1"/>
      </w:pPr>
      <w:r>
        <w:t>3. AI Usage &amp; Prompts</w:t>
      </w:r>
    </w:p>
    <w:p w14:paraId="4A0921CD" w14:textId="77777777" w:rsidR="002F1217" w:rsidRDefault="00000000">
      <w:r>
        <w:t>AI assistance was used as a tutor during design refinement, implementation, debugging, and documentation. A detailed Prompt → Output → Revision log is provided in: docs/beeplan/ai_usage.md.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42"/>
        <w:gridCol w:w="2151"/>
        <w:gridCol w:w="2420"/>
        <w:gridCol w:w="2143"/>
      </w:tblGrid>
      <w:tr w:rsidR="002F1217" w14:paraId="778A42BD" w14:textId="77777777">
        <w:tc>
          <w:tcPr>
            <w:tcW w:w="2160" w:type="dxa"/>
          </w:tcPr>
          <w:p w14:paraId="5B628DE3" w14:textId="77777777" w:rsidR="002F1217" w:rsidRDefault="00000000">
            <w:r>
              <w:t>Phase</w:t>
            </w:r>
          </w:p>
        </w:tc>
        <w:tc>
          <w:tcPr>
            <w:tcW w:w="2160" w:type="dxa"/>
          </w:tcPr>
          <w:p w14:paraId="6EEA2430" w14:textId="77777777" w:rsidR="002F1217" w:rsidRDefault="00000000">
            <w:r>
              <w:t>Goal</w:t>
            </w:r>
          </w:p>
        </w:tc>
        <w:tc>
          <w:tcPr>
            <w:tcW w:w="2160" w:type="dxa"/>
          </w:tcPr>
          <w:p w14:paraId="277B46C4" w14:textId="77777777" w:rsidR="002F1217" w:rsidRDefault="00000000">
            <w:r>
              <w:t>AI Output</w:t>
            </w:r>
          </w:p>
        </w:tc>
        <w:tc>
          <w:tcPr>
            <w:tcW w:w="2160" w:type="dxa"/>
          </w:tcPr>
          <w:p w14:paraId="3F569476" w14:textId="77777777" w:rsidR="002F1217" w:rsidRDefault="00000000">
            <w:r>
              <w:t>Revision / Verification</w:t>
            </w:r>
          </w:p>
        </w:tc>
      </w:tr>
      <w:tr w:rsidR="002F1217" w14:paraId="16EB7238" w14:textId="77777777">
        <w:tc>
          <w:tcPr>
            <w:tcW w:w="2160" w:type="dxa"/>
          </w:tcPr>
          <w:p w14:paraId="0E2F3EA1" w14:textId="77777777" w:rsidR="002F1217" w:rsidRDefault="00000000">
            <w:r>
              <w:t>Design</w:t>
            </w:r>
          </w:p>
        </w:tc>
        <w:tc>
          <w:tcPr>
            <w:tcW w:w="2160" w:type="dxa"/>
          </w:tcPr>
          <w:p w14:paraId="4582649B" w14:textId="77777777" w:rsidR="002F1217" w:rsidRDefault="00000000">
            <w:r>
              <w:t>Clarify workflow &amp; screens</w:t>
            </w:r>
          </w:p>
        </w:tc>
        <w:tc>
          <w:tcPr>
            <w:tcW w:w="2160" w:type="dxa"/>
          </w:tcPr>
          <w:p w14:paraId="365A580A" w14:textId="77777777" w:rsidR="002F1217" w:rsidRDefault="00000000">
            <w:r>
              <w:t>Proposed load→generate→report UI</w:t>
            </w:r>
          </w:p>
        </w:tc>
        <w:tc>
          <w:tcPr>
            <w:tcW w:w="2160" w:type="dxa"/>
          </w:tcPr>
          <w:p w14:paraId="42F04748" w14:textId="77777777" w:rsidR="002F1217" w:rsidRDefault="00000000">
            <w:r>
              <w:t>Matched to design diagrams and required buttons</w:t>
            </w:r>
          </w:p>
        </w:tc>
      </w:tr>
      <w:tr w:rsidR="002F1217" w14:paraId="545717ED" w14:textId="77777777">
        <w:tc>
          <w:tcPr>
            <w:tcW w:w="2160" w:type="dxa"/>
          </w:tcPr>
          <w:p w14:paraId="618998BF" w14:textId="77777777" w:rsidR="002F1217" w:rsidRDefault="00000000">
            <w:r>
              <w:t>Coding</w:t>
            </w:r>
          </w:p>
        </w:tc>
        <w:tc>
          <w:tcPr>
            <w:tcW w:w="2160" w:type="dxa"/>
          </w:tcPr>
          <w:p w14:paraId="76B5BF62" w14:textId="77777777" w:rsidR="002F1217" w:rsidRDefault="00000000">
            <w:r>
              <w:t>Scheduler implementation</w:t>
            </w:r>
          </w:p>
        </w:tc>
        <w:tc>
          <w:tcPr>
            <w:tcW w:w="2160" w:type="dxa"/>
          </w:tcPr>
          <w:p w14:paraId="357C174D" w14:textId="77777777" w:rsidR="002F1217" w:rsidRDefault="00000000">
            <w:r>
              <w:t>Backtracking + heuristics</w:t>
            </w:r>
          </w:p>
        </w:tc>
        <w:tc>
          <w:tcPr>
            <w:tcW w:w="2160" w:type="dxa"/>
          </w:tcPr>
          <w:p w14:paraId="7496B2D2" w14:textId="77777777" w:rsidR="002F1217" w:rsidRDefault="00000000">
            <w:r>
              <w:t>Verified constraints &amp; added validation report</w:t>
            </w:r>
          </w:p>
        </w:tc>
      </w:tr>
      <w:tr w:rsidR="002F1217" w14:paraId="0BEE4096" w14:textId="77777777">
        <w:tc>
          <w:tcPr>
            <w:tcW w:w="2160" w:type="dxa"/>
          </w:tcPr>
          <w:p w14:paraId="2C3DBFD5" w14:textId="77777777" w:rsidR="002F1217" w:rsidRDefault="00000000">
            <w:r>
              <w:t>Testing</w:t>
            </w:r>
          </w:p>
        </w:tc>
        <w:tc>
          <w:tcPr>
            <w:tcW w:w="2160" w:type="dxa"/>
          </w:tcPr>
          <w:p w14:paraId="57F514F6" w14:textId="77777777" w:rsidR="002F1217" w:rsidRDefault="00000000">
            <w:r>
              <w:t>Create automated checks</w:t>
            </w:r>
          </w:p>
        </w:tc>
        <w:tc>
          <w:tcPr>
            <w:tcW w:w="2160" w:type="dxa"/>
          </w:tcPr>
          <w:p w14:paraId="7031FF40" w14:textId="77777777" w:rsidR="002F1217" w:rsidRDefault="00000000">
            <w:r>
              <w:t>Self-test script</w:t>
            </w:r>
          </w:p>
        </w:tc>
        <w:tc>
          <w:tcPr>
            <w:tcW w:w="2160" w:type="dxa"/>
          </w:tcPr>
          <w:p w14:paraId="491A2AF1" w14:textId="77777777" w:rsidR="002F1217" w:rsidRDefault="00000000">
            <w:r>
              <w:t>Ensured PASS output on sample data</w:t>
            </w:r>
          </w:p>
        </w:tc>
      </w:tr>
      <w:tr w:rsidR="002F1217" w14:paraId="675D9D99" w14:textId="77777777">
        <w:tc>
          <w:tcPr>
            <w:tcW w:w="2160" w:type="dxa"/>
          </w:tcPr>
          <w:p w14:paraId="4E307696" w14:textId="77777777" w:rsidR="002F1217" w:rsidRDefault="00000000">
            <w:r>
              <w:t>Debugging</w:t>
            </w:r>
          </w:p>
        </w:tc>
        <w:tc>
          <w:tcPr>
            <w:tcW w:w="2160" w:type="dxa"/>
          </w:tcPr>
          <w:p w14:paraId="344225E5" w14:textId="77777777" w:rsidR="002F1217" w:rsidRDefault="00000000">
            <w:r>
              <w:t>UI visibility for demos</w:t>
            </w:r>
          </w:p>
        </w:tc>
        <w:tc>
          <w:tcPr>
            <w:tcW w:w="2160" w:type="dxa"/>
          </w:tcPr>
          <w:p w14:paraId="68B48E04" w14:textId="77777777" w:rsidR="002F1217" w:rsidRDefault="00000000">
            <w:r>
              <w:t>Single-line labels + summary</w:t>
            </w:r>
          </w:p>
        </w:tc>
        <w:tc>
          <w:tcPr>
            <w:tcW w:w="2160" w:type="dxa"/>
          </w:tcPr>
          <w:p w14:paraId="71B928C2" w14:textId="77777777" w:rsidR="002F1217" w:rsidRDefault="00000000">
            <w:r>
              <w:t>Ensured schedule is visible even with scaling</w:t>
            </w:r>
          </w:p>
        </w:tc>
      </w:tr>
    </w:tbl>
    <w:p w14:paraId="0D73F1FE" w14:textId="77777777" w:rsidR="002F1217" w:rsidRDefault="00000000">
      <w:pPr>
        <w:pStyle w:val="Balk1"/>
      </w:pPr>
      <w:r>
        <w:lastRenderedPageBreak/>
        <w:t>4. Verification &amp; Validation (V&amp;V)</w:t>
      </w:r>
    </w:p>
    <w:p w14:paraId="341756F8" w14:textId="77777777" w:rsidR="002F1217" w:rsidRDefault="00000000">
      <w:r>
        <w:t>Verification was performed via an automated self-test on sample data, and validation was performed through manual GUI test cases. Full logs are in docs/beeplan/vv_tests.md.</w:t>
      </w:r>
    </w:p>
    <w:p w14:paraId="7E703CAF" w14:textId="77777777" w:rsidR="002F1217" w:rsidRDefault="00000000">
      <w:r>
        <w:t>Automated self-test:</w:t>
      </w:r>
    </w:p>
    <w:p w14:paraId="32D5088D" w14:textId="77777777" w:rsidR="002F1217" w:rsidRDefault="00000000">
      <w:pPr>
        <w:pStyle w:val="ListeMaddemi"/>
      </w:pPr>
      <w:r>
        <w:t>python src/self_test.py  → PASS on sample data (Assignments&gt;0, Unscheduled=0, Violations=0).</w:t>
      </w:r>
    </w:p>
    <w:p w14:paraId="31B5D02E" w14:textId="77777777" w:rsidR="002F1217" w:rsidRDefault="00000000">
      <w:r>
        <w:t>AI Tutor bug/issue evidence:</w:t>
      </w:r>
    </w:p>
    <w:p w14:paraId="27004F14" w14:textId="77777777" w:rsidR="002F1217" w:rsidRDefault="00000000">
      <w:r>
        <w:t>Screenshots for two resolved issues are expected under docs/beeplan/vv_screenshots/ (bug1.png and bug2.png). These issues focus on demo/visibility reliability and UI correctness.</w:t>
      </w:r>
    </w:p>
    <w:p w14:paraId="51E667FD" w14:textId="77777777" w:rsidR="002F1217" w:rsidRDefault="00000000">
      <w:pPr>
        <w:pStyle w:val="Balk1"/>
      </w:pPr>
      <w:r>
        <w:t>Limitations &amp; Future Work</w:t>
      </w:r>
    </w:p>
    <w:p w14:paraId="0F3037D2" w14:textId="77777777" w:rsidR="002F1217" w:rsidRDefault="00000000">
      <w:r>
        <w:t>This submission is a minimal working implementation intended for course grading. Future improvements could include a richer constraint model, better optimization objectives (e.g., balanced loads), and enhanced UI usability (filtering, drag-and-drop, and richer exports).</w:t>
      </w:r>
    </w:p>
    <w:sectPr w:rsidR="002F12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196171">
    <w:abstractNumId w:val="8"/>
  </w:num>
  <w:num w:numId="2" w16cid:durableId="1333798497">
    <w:abstractNumId w:val="6"/>
  </w:num>
  <w:num w:numId="3" w16cid:durableId="1488932547">
    <w:abstractNumId w:val="5"/>
  </w:num>
  <w:num w:numId="4" w16cid:durableId="704063006">
    <w:abstractNumId w:val="4"/>
  </w:num>
  <w:num w:numId="5" w16cid:durableId="1672175157">
    <w:abstractNumId w:val="7"/>
  </w:num>
  <w:num w:numId="6" w16cid:durableId="1211764474">
    <w:abstractNumId w:val="3"/>
  </w:num>
  <w:num w:numId="7" w16cid:durableId="515388206">
    <w:abstractNumId w:val="2"/>
  </w:num>
  <w:num w:numId="8" w16cid:durableId="1928810826">
    <w:abstractNumId w:val="1"/>
  </w:num>
  <w:num w:numId="9" w16cid:durableId="204698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217"/>
    <w:rsid w:val="00326F90"/>
    <w:rsid w:val="0072554B"/>
    <w:rsid w:val="00AA1D8D"/>
    <w:rsid w:val="00B47730"/>
    <w:rsid w:val="00CB0664"/>
    <w:rsid w:val="00D05ADB"/>
    <w:rsid w:val="00E32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3784A4"/>
  <w14:defaultImageDpi w14:val="300"/>
  <w15:docId w15:val="{6BDFDA31-30F7-428F-8B37-1BFF6DF9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Şahin Özsoy</cp:lastModifiedBy>
  <cp:revision>3</cp:revision>
  <dcterms:created xsi:type="dcterms:W3CDTF">2013-12-23T23:15:00Z</dcterms:created>
  <dcterms:modified xsi:type="dcterms:W3CDTF">2026-01-06T18:22:00Z</dcterms:modified>
  <cp:category/>
</cp:coreProperties>
</file>